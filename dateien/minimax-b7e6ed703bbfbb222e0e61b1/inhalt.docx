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Sturmschaden am Dach dokumentieren: Checkliste für Eigentümer · Arbeitsblatt mit Checkliste</w:t>
      </w:r>
    </w:p>
    <w:p>
      <w:r>
        <w:t>Für die praktische Planung: Nach einem Sturm ist eine strukturierte Dokumentation wichtig, damit Versicherung und Fachbetrieb den Schaden nachvollziehen können. Die folgenden Hinweise unterstützen Eigentümer dabei, sichtbare Schäden am Dach festzuhalten, Wassereintritt zu erkennen und die nächsten Schritte vorzubereiten. Sie ersetzen keine fachliche Begutachtung und greifen nicht in die konkrete Schadensbewertung ein.</w:t>
      </w:r>
    </w:p>
    <w:p>
      <w:pPr>
        <w:pStyle w:val="Heading1"/>
      </w:pPr>
      <w:r>
        <w:t>Warum eine vollständige Dokumentation hilfreich ist</w:t>
      </w:r>
    </w:p>
    <w:p>
      <w:r>
        <w:t>Nach einem Sturmschaden zählt nicht nur der schnelle Anruf bei einem Fachbetrieb, sondern auch eine sorgfältige Aufnahme der Situation. Versicherungen und Handwerksbetriebe benötigen belastbare Angaben, um Umfang, Ort und mögliche Folgeschäden einzuordnen. Unklare Fotos, fehlende Zeitangaben oder unvollständige Beschreibungen können deshalb zu Rückfragen und Verzögerungen führen.</w:t>
        <w:br/>
        <w:br/>
        <w:t>Beginnen Sie mit einer kurzen Übersicht: Was ist sichtbar beschädigt, wo befindet sich die Schadensstelle und seit wann besteht der Schaden? Halten Sie zusätzlich fest, ob Wasser in das Gebäude gelangt ist. Diese Grundinformationen bilden den Rahmen für die weitere Dokumentation und können später ergänzt werden.</w:t>
      </w:r>
    </w:p>
    <w:p>
      <w:pPr>
        <w:pStyle w:val="Heading1"/>
      </w:pPr>
      <w:r>
        <w:t>Schadensstelle und Schadenart genau beschreiben</w:t>
      </w:r>
    </w:p>
    <w:p>
      <w:r>
        <w:t>Notieren Sie die ungefähre Position auf dem Dach, zum Beispiel im hinteren Dachbereich oder an einer Gaube. Die Himmelsrichtung kann zusätzlich helfen, den Ort später auf einer Skizze oder in der Fotoliste wiederzufinden. Beschreiben Sie anschließend die Art des Schadens: Fehlen Ziegel, sind Flächen verschoben oder bestehen Risse? Auch beschädigte Anschlüsse, Dachrinnen oder sichtbare Undichtigkeiten sollten berücksichtigt werden.</w:t>
        <w:br/>
        <w:br/>
        <w:t>Für die weitere Einordnung kann der [passende Beitrag zur Dachinstandsetzung](https://gitlab.com/info4678/dachwerkhamburg/-/blob/14a67215d12b4742a1f2b8412f32961e1a87ed1f/_posts/2026-10-28-sturmschaden-dach-dokumentation-checkliste.md) herangezogen werden. Er liefert keinen Ersatz für die Prüfung durch einen Fachbetrieb, kann aber bei der Vorbereitung der Unterlagen helfen.</w:t>
      </w:r>
    </w:p>
    <w:p>
      <w:pPr>
        <w:pStyle w:val="Heading1"/>
      </w:pPr>
      <w:r>
        <w:t>Fotos mit Übersicht und Detailaufnahme erstellen</w:t>
      </w:r>
    </w:p>
    <w:p>
      <w:r>
        <w:t>Fotografieren Sie zunächst das gesamte Dach und danach einzelne Schadensstellen aus unterschiedlichen Blickwinkeln. Detailaufnahmen sollten möglichst einen Maßstab enthalten, beispielsweise einen Zollstock neben der betroffenen Stelle. So lässt sich die Größe des Schadens besser einschätzen. Achten Sie auf gleichmäßige Beleuchtung und vermeiden Sie Spiegelungen, die die Sichtbarkeit der Schäden einschränken.</w:t>
        <w:br/>
        <w:br/>
        <w:t>Entfernte oder schwer erreichbare Bereiche lassen sich gegebenenfalls mit einem Teleobjektiv erfassen. Lassen Sie keine erreichbaren Flächen aus, nur weil der Zugang schwierig ist. Benennen Sie die Fotos später eindeutig, zum Beispiel nach Aufnahmezeit, Ort und Schadensart. Datierte Aufnahmen erleichtern die Zuordnung des Schadens zum Sturm.</w:t>
      </w:r>
    </w:p>
    <w:p>
      <w:pPr>
        <w:pStyle w:val="Heading1"/>
      </w:pPr>
      <w:r>
        <w:t>Wassereintritt und Folgeschäden sichern</w:t>
      </w:r>
    </w:p>
    <w:p>
      <w:r>
        <w:t>Wenn Wasser durch die Dachhaut gelangt, dokumentieren Sie sowohl die sichtbare Feuchtigkeit im Innenraum als auch den Ort des Wassereintritts. Fotografieren Sie betroffene Stellen an Decken und Wänden und notieren Sie, wo es tropft. Schützen Sie Möbel, Böden und andere gefährdete Gegenstände, ohne die Schadensstelle unnötig zu verändern oder zu betreten.</w:t>
        <w:br/>
        <w:br/>
        <w:t>Eine zeitliche Reihenfolge hilft: Wann wurde der Sturmschaden bemerkt, wann sind erste Feuchtstellen aufgetreten und welche Bereiche sind aktuell betroffen? Diese Angaben gehören ebenfalls in die Unterlagen für Versicherung und Handwerksbetrieb.</w:t>
      </w:r>
    </w:p>
    <w:p>
      <w:pPr>
        <w:pStyle w:val="Heading1"/>
      </w:pPr>
      <w:r>
        <w:t>Unterlagen für Versicherung und Fachbetrieb zusammenstellen</w:t>
      </w:r>
    </w:p>
    <w:p>
      <w:r>
        <w:t>Bereiten Sie eine übersichtliche Schadensmeldung vor. Dazu gehören der Versicherungsvertrag und eine vorhandene Schadennummer, Datum und Uhrzeit des Sturms, die Adresse sowie die betroffene Dachfläche. Ergänzen Sie eine kurze Beschreibung der sichtbaren Schäden, die Fotoliste und Angaben zu Folgeschäden im Innenraum.</w:t>
        <w:br/>
        <w:br/>
        <w:t>Eine Notmaßnahme kann helfen, weiteren Schaden zu begrenzen. Sie ersetzt jedoch nicht die spätere Fachbegutachtung, bei der auch angrenzende Bereiche und verdeckte Schichten geprüft werden. Die [Checkliste zur Sturmschaden-Dokumentation](https://gitlab.com/info4678/dachwerkhamburg/-/blob/14a67215d12b4742a1f2b8412f32961e1a87ed1f/_posts/2026-10-28-sturmschaden-dach-dokumentation-checkliste.md) kann als praktische Orientierung für diese Sammlung dienen.</w:t>
      </w:r>
    </w:p>
    <w:p>
      <w:pPr>
        <w:pStyle w:val="Heading1"/>
      </w:pPr>
      <w:r>
        <w:t>Weitere Dokumente zum Thema</w:t>
      </w:r>
    </w:p>
    <w:p>
      <w:hyperlink r:id="rId9">
        <w:r>
          <w:rPr>
            <w:color w:val="087E75"/>
          </w:rPr>
          <w:t>Sturmschaden am Dach dokumentieren: Checkliste für Eigentümer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hamburg/-/blob/14a67215d12b4742a1f2b8412f32961e1a87ed1f/_posts/2026-10-28-sturmschaden-dach-dokumentation-checkliste.md" TargetMode="External"/><Relationship Id="rId10" Type="http://schemas.openxmlformats.org/officeDocument/2006/relationships/hyperlink" Target="https://holzundhaus.github.io/dachwerkhamburg/dateien/minimax-b7e6ed703bbfbb222e0e61b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